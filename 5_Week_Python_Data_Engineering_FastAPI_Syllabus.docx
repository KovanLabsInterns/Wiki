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5-Week Python Backend &amp; Data Engineering + FastAPI</w:t>
        <w:br/>
        <w:t>Complete Syllabus</w:t>
      </w:r>
    </w:p>
    <w:p/>
    <w:p>
      <w:r>
        <w:t>WEEK 1 — Python Core Foundations (Strong Base)</w:t>
      </w:r>
    </w:p>
    <w:p>
      <w:r>
        <w:t>Goal: Build strong Python basics, logic &amp; confidence.</w:t>
      </w:r>
    </w:p>
    <w:p/>
    <w:p>
      <w:r>
        <w:t>Day 1 — Python Basics + Problem Solving</w:t>
      </w:r>
    </w:p>
    <w:p>
      <w:r>
        <w:t>Python intro &amp; use cases</w:t>
      </w:r>
    </w:p>
    <w:p>
      <w:r>
        <w:t>Python installation &amp; virtual environments</w:t>
      </w:r>
    </w:p>
    <w:p>
      <w:r>
        <w:t>IDE setup &amp; debugging</w:t>
      </w:r>
    </w:p>
    <w:p>
      <w:r>
        <w:t>print(), comments</w:t>
      </w:r>
    </w:p>
    <w:p>
      <w:r>
        <w:t>Variables &amp; data types</w:t>
      </w:r>
    </w:p>
    <w:p>
      <w:r>
        <w:t>Type casting</w:t>
      </w:r>
    </w:p>
    <w:p>
      <w:r>
        <w:t>input()</w:t>
      </w:r>
    </w:p>
    <w:p>
      <w:r>
        <w:t>String basics</w:t>
      </w:r>
    </w:p>
    <w:p>
      <w:r>
        <w:t>if / elif / else</w:t>
      </w:r>
    </w:p>
    <w:p>
      <w:r>
        <w:t>Hands-On:</w:t>
      </w:r>
    </w:p>
    <w:p>
      <w:r>
        <w:t>Student Marks Manager</w:t>
      </w:r>
    </w:p>
    <w:p>
      <w:r>
        <w:t>Password Strength Checker</w:t>
      </w:r>
    </w:p>
    <w:p>
      <w:r>
        <w:t>File Analyzer (word + line count)</w:t>
      </w:r>
    </w:p>
    <w:p/>
    <w:p>
      <w:r>
        <w:t>Day 2 — Operators, Numbers &amp; Strings</w:t>
      </w:r>
    </w:p>
    <w:p>
      <w:r>
        <w:t>Arithmetic, comparison, logical operators</w:t>
      </w:r>
    </w:p>
    <w:p>
      <w:r>
        <w:t>Operator precedence</w:t>
      </w:r>
    </w:p>
    <w:p>
      <w:r>
        <w:t>Math functions</w:t>
      </w:r>
    </w:p>
    <w:p>
      <w:r>
        <w:t>String slicing</w:t>
      </w:r>
    </w:p>
    <w:p>
      <w:r>
        <w:t>String methods</w:t>
      </w:r>
    </w:p>
    <w:p>
      <w:r>
        <w:t>f-strings</w:t>
      </w:r>
    </w:p>
    <w:p>
      <w:r>
        <w:t>Input validation</w:t>
      </w:r>
    </w:p>
    <w:p>
      <w:r>
        <w:t>Hands-On:</w:t>
      </w:r>
    </w:p>
    <w:p>
      <w:r>
        <w:t>Calculator app</w:t>
      </w:r>
    </w:p>
    <w:p>
      <w:r>
        <w:t>Email validator</w:t>
      </w:r>
    </w:p>
    <w:p>
      <w:r>
        <w:t>Simple billing system</w:t>
      </w:r>
    </w:p>
    <w:p/>
    <w:p>
      <w:r>
        <w:t>Day 3 — Lists, Tuples, Dictionaries</w:t>
      </w:r>
    </w:p>
    <w:p>
      <w:r>
        <w:t>List operations</w:t>
      </w:r>
    </w:p>
    <w:p>
      <w:r>
        <w:t>Tuple immutability</w:t>
      </w:r>
    </w:p>
    <w:p>
      <w:r>
        <w:t>Dictionary CRUD</w:t>
      </w:r>
    </w:p>
    <w:p>
      <w:r>
        <w:t>Nested structures</w:t>
      </w:r>
    </w:p>
    <w:p>
      <w:r>
        <w:t>List/dict comprehensions</w:t>
      </w:r>
    </w:p>
    <w:p>
      <w:r>
        <w:t>Hands-On:</w:t>
      </w:r>
    </w:p>
    <w:p>
      <w:r>
        <w:t>Shopping cart system</w:t>
      </w:r>
    </w:p>
    <w:p>
      <w:r>
        <w:t>Student record manager</w:t>
      </w:r>
    </w:p>
    <w:p>
      <w:r>
        <w:t>Even/odd filter</w:t>
      </w:r>
    </w:p>
    <w:p/>
    <w:p>
      <w:r>
        <w:t>Day 4 — Loops, Functions &amp; Modular Thinking</w:t>
      </w:r>
    </w:p>
    <w:p>
      <w:r>
        <w:t>for, while</w:t>
      </w:r>
    </w:p>
    <w:p>
      <w:r>
        <w:t>break, continue</w:t>
      </w:r>
    </w:p>
    <w:p>
      <w:r>
        <w:t>Functions</w:t>
      </w:r>
    </w:p>
    <w:p>
      <w:r>
        <w:t>Parameters &amp; return</w:t>
      </w:r>
    </w:p>
    <w:p>
      <w:r>
        <w:t>Default arguments</w:t>
      </w:r>
    </w:p>
    <w:p>
      <w:r>
        <w:t>Lambda</w:t>
      </w:r>
    </w:p>
    <w:p>
      <w:r>
        <w:t>Basic recursion</w:t>
      </w:r>
    </w:p>
    <w:p>
      <w:r>
        <w:t>Hands-On:</w:t>
      </w:r>
    </w:p>
    <w:p>
      <w:r>
        <w:t>Number guessing game</w:t>
      </w:r>
    </w:p>
    <w:p>
      <w:r>
        <w:t>Attendance tracker</w:t>
      </w:r>
    </w:p>
    <w:p>
      <w:r>
        <w:t>Functional calculator</w:t>
      </w:r>
    </w:p>
    <w:p/>
    <w:p>
      <w:r>
        <w:t>Day 5 — Exceptions, Files &amp; JSON</w:t>
      </w:r>
    </w:p>
    <w:p>
      <w:r>
        <w:t>try/except/finally</w:t>
      </w:r>
    </w:p>
    <w:p>
      <w:r>
        <w:t>Custom exceptions</w:t>
      </w:r>
    </w:p>
    <w:p>
      <w:r>
        <w:t>File handling</w:t>
      </w:r>
    </w:p>
    <w:p>
      <w:r>
        <w:t>JSON load/dump</w:t>
      </w:r>
    </w:p>
    <w:p>
      <w:r>
        <w:t>Folder structure</w:t>
      </w:r>
    </w:p>
    <w:p>
      <w:r>
        <w:t>Mini Project:</w:t>
      </w:r>
    </w:p>
    <w:p>
      <w:r>
        <w:t>File-Based Student Management System</w:t>
      </w:r>
    </w:p>
    <w:p/>
    <w:p>
      <w:r>
        <w:t>WEEK 2 — OOPS + Concurrency + Python Internals</w:t>
      </w:r>
    </w:p>
    <w:p>
      <w:r>
        <w:t>Goal: Write scalable, structured backend-style Python.</w:t>
      </w:r>
    </w:p>
    <w:p/>
    <w:p>
      <w:r>
        <w:t>Day 6 — OOPS Fundamentals</w:t>
      </w:r>
    </w:p>
    <w:p>
      <w:r>
        <w:t>Classes &amp; objects</w:t>
      </w:r>
    </w:p>
    <w:p>
      <w:r>
        <w:t>init</w:t>
      </w:r>
    </w:p>
    <w:p>
      <w:r>
        <w:t>Instance vs class variables</w:t>
      </w:r>
    </w:p>
    <w:p>
      <w:r>
        <w:t>Encapsulation</w:t>
      </w:r>
    </w:p>
    <w:p>
      <w:r>
        <w:t>Getters &amp; setters</w:t>
      </w:r>
    </w:p>
    <w:p>
      <w:r>
        <w:t>Hands-On:</w:t>
      </w:r>
    </w:p>
    <w:p>
      <w:r>
        <w:t>Bank Account class</w:t>
      </w:r>
    </w:p>
    <w:p>
      <w:r>
        <w:t>Product Inventory class</w:t>
      </w:r>
    </w:p>
    <w:p/>
    <w:p>
      <w:r>
        <w:t>Day 7 — Advanced OOPS &amp; Design Thinking</w:t>
      </w:r>
    </w:p>
    <w:p>
      <w:r>
        <w:t>Inheritance</w:t>
      </w:r>
    </w:p>
    <w:p>
      <w:r>
        <w:t>Method overriding</w:t>
      </w:r>
    </w:p>
    <w:p>
      <w:r>
        <w:t>Polymorphism</w:t>
      </w:r>
    </w:p>
    <w:p>
      <w:r>
        <w:t>Composition vs inheritance</w:t>
      </w:r>
    </w:p>
    <w:p>
      <w:r>
        <w:t>Abstract base classes</w:t>
      </w:r>
    </w:p>
    <w:p>
      <w:r>
        <w:t>Hands-On:</w:t>
      </w:r>
    </w:p>
    <w:p>
      <w:r>
        <w:t>Employee Management System</w:t>
      </w:r>
    </w:p>
    <w:p>
      <w:r>
        <w:t>Role-based user system</w:t>
      </w:r>
    </w:p>
    <w:p/>
    <w:p>
      <w:r>
        <w:t>Day 8 — Date, Time, Logging &amp; Configs</w:t>
      </w:r>
    </w:p>
    <w:p>
      <w:r>
        <w:t>datetime</w:t>
      </w:r>
    </w:p>
    <w:p>
      <w:r>
        <w:t>Timezones</w:t>
      </w:r>
    </w:p>
    <w:p>
      <w:r>
        <w:t>Date formatting</w:t>
      </w:r>
    </w:p>
    <w:p>
      <w:r>
        <w:t>Logging module</w:t>
      </w:r>
    </w:p>
    <w:p>
      <w:r>
        <w:t>Config files (.env, config.ini)</w:t>
      </w:r>
    </w:p>
    <w:p>
      <w:r>
        <w:t>Hands-On:</w:t>
      </w:r>
    </w:p>
    <w:p>
      <w:r>
        <w:t>Task reminder</w:t>
      </w:r>
    </w:p>
    <w:p>
      <w:r>
        <w:t>Timestamped logs</w:t>
      </w:r>
    </w:p>
    <w:p/>
    <w:p>
      <w:r>
        <w:t>Day 9 — Threading, Multiprocessing &amp; Async</w:t>
      </w:r>
    </w:p>
    <w:p>
      <w:r>
        <w:t>threading</w:t>
      </w:r>
    </w:p>
    <w:p>
      <w:r>
        <w:t>multiprocessing (basics)</w:t>
      </w:r>
    </w:p>
    <w:p>
      <w:r>
        <w:t>CPU vs I/O bound</w:t>
      </w:r>
    </w:p>
    <w:p>
      <w:r>
        <w:t>async/await (concept)</w:t>
      </w:r>
    </w:p>
    <w:p>
      <w:r>
        <w:t>Hands-On:</w:t>
      </w:r>
    </w:p>
    <w:p>
      <w:r>
        <w:t>Multi-file processor</w:t>
      </w:r>
    </w:p>
    <w:p>
      <w:r>
        <w:t>Parallel downloader</w:t>
      </w:r>
    </w:p>
    <w:p/>
    <w:p>
      <w:r>
        <w:t>Day 10 — Weekly Project (Automation)</w:t>
      </w:r>
    </w:p>
    <w:p>
      <w:r>
        <w:t>File Processing Automation Tool</w:t>
      </w:r>
    </w:p>
    <w:p/>
    <w:p>
      <w:r>
        <w:t>WEEK 3 — Data Engineering Core + Pandas + SQL</w:t>
      </w:r>
    </w:p>
    <w:p>
      <w:r>
        <w:t>Goal: Enterprise data concepts + analytics + pipelines.</w:t>
      </w:r>
    </w:p>
    <w:p/>
    <w:p>
      <w:r>
        <w:t>Day 11 — Data Fundamentals &amp; Business Data</w:t>
      </w:r>
    </w:p>
    <w:p>
      <w:r>
        <w:t>What is Data</w:t>
      </w:r>
    </w:p>
    <w:p>
      <w:r>
        <w:t>Structured vs unstructured</w:t>
      </w:r>
    </w:p>
    <w:p>
      <w:r>
        <w:t>Business use of data</w:t>
      </w:r>
    </w:p>
    <w:p>
      <w:r>
        <w:t>Importance of data</w:t>
      </w:r>
    </w:p>
    <w:p>
      <w:r>
        <w:t>Operational vs analytical data</w:t>
      </w:r>
    </w:p>
    <w:p>
      <w:r>
        <w:t>Business examples</w:t>
      </w:r>
    </w:p>
    <w:p>
      <w:r>
        <w:t>Hands-On:</w:t>
      </w:r>
    </w:p>
    <w:p>
      <w:r>
        <w:t>Identify business data sources</w:t>
      </w:r>
    </w:p>
    <w:p>
      <w:r>
        <w:t>Structured vs unstructured classification</w:t>
      </w:r>
    </w:p>
    <w:p/>
    <w:p>
      <w:r>
        <w:t>Day 12 — Data Management, Manipulation &amp; Quality</w:t>
      </w:r>
    </w:p>
    <w:p>
      <w:r>
        <w:t>Data management lifecycle</w:t>
      </w:r>
    </w:p>
    <w:p>
      <w:r>
        <w:t>Data manipulation concepts</w:t>
      </w:r>
    </w:p>
    <w:p>
      <w:r>
        <w:t>Data consistency</w:t>
      </w:r>
    </w:p>
    <w:p>
      <w:r>
        <w:t>Data quality</w:t>
      </w:r>
    </w:p>
    <w:p>
      <w:r>
        <w:t>Redundant data handling</w:t>
      </w:r>
    </w:p>
    <w:p>
      <w:r>
        <w:t>Hands-On:</w:t>
      </w:r>
    </w:p>
    <w:p>
      <w:r>
        <w:t>Clean messy CSV</w:t>
      </w:r>
    </w:p>
    <w:p>
      <w:r>
        <w:t>Sorting, filtering, renaming</w:t>
      </w:r>
    </w:p>
    <w:p/>
    <w:p>
      <w:r>
        <w:t>Day 13 — Database, DBMS &amp; Data Warehouse</w:t>
      </w:r>
    </w:p>
    <w:p>
      <w:r>
        <w:t>Database &amp; DBMS</w:t>
      </w:r>
    </w:p>
    <w:p>
      <w:r>
        <w:t>OLTP vs OLAP</w:t>
      </w:r>
    </w:p>
    <w:p>
      <w:r>
        <w:t>Data Warehouse</w:t>
      </w:r>
    </w:p>
    <w:p>
      <w:r>
        <w:t>Facts &amp; Dimensions</w:t>
      </w:r>
    </w:p>
    <w:p>
      <w:r>
        <w:t>Star schema</w:t>
      </w:r>
    </w:p>
    <w:p>
      <w:r>
        <w:t>Hands-On:</w:t>
      </w:r>
    </w:p>
    <w:p>
      <w:r>
        <w:t>Design sales star schema</w:t>
      </w:r>
    </w:p>
    <w:p>
      <w:r>
        <w:t>Create sample tables</w:t>
      </w:r>
    </w:p>
    <w:p/>
    <w:p>
      <w:r>
        <w:t>Day 14 — ETL Process, ETL Testing &amp; SQL</w:t>
      </w:r>
    </w:p>
    <w:p>
      <w:r>
        <w:t>ETL vs ELT</w:t>
      </w:r>
    </w:p>
    <w:p>
      <w:r>
        <w:t>Extract, Transform, Load</w:t>
      </w:r>
    </w:p>
    <w:p>
      <w:r>
        <w:t>ETL testing concepts</w:t>
      </w:r>
    </w:p>
    <w:p>
      <w:r>
        <w:t>Source vs target validation</w:t>
      </w:r>
    </w:p>
    <w:p>
      <w:r>
        <w:t>SQL (SELECT, JOIN, GROUP BY, HAVING)</w:t>
      </w:r>
    </w:p>
    <w:p>
      <w:r>
        <w:t>Hands-On:</w:t>
      </w:r>
    </w:p>
    <w:p>
      <w:r>
        <w:t>Load CSV to SQL</w:t>
      </w:r>
    </w:p>
    <w:p>
      <w:r>
        <w:t>Run validation queries</w:t>
      </w:r>
    </w:p>
    <w:p/>
    <w:p>
      <w:r>
        <w:t>Day 15 — Pandas Analytics + Mini Data Pipeline</w:t>
      </w:r>
    </w:p>
    <w:p>
      <w:r>
        <w:t>Pandas cleaning</w:t>
      </w:r>
    </w:p>
    <w:p>
      <w:r>
        <w:t>Transformations</w:t>
      </w:r>
    </w:p>
    <w:p>
      <w:r>
        <w:t>KPIs</w:t>
      </w:r>
    </w:p>
    <w:p>
      <w:r>
        <w:t>Export to SQL &amp; JSON</w:t>
      </w:r>
    </w:p>
    <w:p>
      <w:r>
        <w:t>Mini Project:</w:t>
      </w:r>
    </w:p>
    <w:p>
      <w:r>
        <w:t>End-to-End Mini Data Pipeline</w:t>
      </w:r>
    </w:p>
    <w:p/>
    <w:p>
      <w:r>
        <w:t>WEEK 4 — FastAPI + Backend + ETL APIs</w:t>
      </w:r>
    </w:p>
    <w:p>
      <w:r>
        <w:t>Goal: Build production-style data APIs.</w:t>
      </w:r>
    </w:p>
    <w:p/>
    <w:p>
      <w:r>
        <w:t>Day 16 — FastAPI Core</w:t>
      </w:r>
    </w:p>
    <w:p>
      <w:r>
        <w:t>REST concepts</w:t>
      </w:r>
    </w:p>
    <w:p>
      <w:r>
        <w:t>FastAPI setup</w:t>
      </w:r>
    </w:p>
    <w:p>
      <w:r>
        <w:t>Routes</w:t>
      </w:r>
    </w:p>
    <w:p>
      <w:r>
        <w:t>Swagger UI</w:t>
      </w:r>
    </w:p>
    <w:p>
      <w:r>
        <w:t>Status codes</w:t>
      </w:r>
    </w:p>
    <w:p>
      <w:r>
        <w:t>Hands-On:</w:t>
      </w:r>
    </w:p>
    <w:p>
      <w:r>
        <w:t>Hello API</w:t>
      </w:r>
    </w:p>
    <w:p>
      <w:r>
        <w:t>CRUD API</w:t>
      </w:r>
    </w:p>
    <w:p/>
    <w:p>
      <w:r>
        <w:t>Day 17 — Validation &amp; Error Handling</w:t>
      </w:r>
    </w:p>
    <w:p>
      <w:r>
        <w:t>Pydantic models</w:t>
      </w:r>
    </w:p>
    <w:p>
      <w:r>
        <w:t>Request validation</w:t>
      </w:r>
    </w:p>
    <w:p>
      <w:r>
        <w:t>Custom errors</w:t>
      </w:r>
    </w:p>
    <w:p>
      <w:r>
        <w:t>Response models</w:t>
      </w:r>
    </w:p>
    <w:p>
      <w:r>
        <w:t>Hands-On:</w:t>
      </w:r>
    </w:p>
    <w:p>
      <w:r>
        <w:t>User API</w:t>
      </w:r>
    </w:p>
    <w:p>
      <w:r>
        <w:t>Product API</w:t>
      </w:r>
    </w:p>
    <w:p/>
    <w:p>
      <w:r>
        <w:t>Day 18 — ETL APIs (File + Pandas)</w:t>
      </w:r>
    </w:p>
    <w:p>
      <w:r>
        <w:t>File upload</w:t>
      </w:r>
    </w:p>
    <w:p>
      <w:r>
        <w:t>Pandas integration</w:t>
      </w:r>
    </w:p>
    <w:p>
      <w:r>
        <w:t>Transform data</w:t>
      </w:r>
    </w:p>
    <w:p>
      <w:r>
        <w:t>Return processed JSON</w:t>
      </w:r>
    </w:p>
    <w:p>
      <w:r>
        <w:t>Hands-On:</w:t>
      </w:r>
    </w:p>
    <w:p>
      <w:r>
        <w:t>Upload CSV → Process → Analytics</w:t>
      </w:r>
    </w:p>
    <w:p/>
    <w:p>
      <w:r>
        <w:t>Day 19 — Auth, Logging &amp; Best Practices</w:t>
      </w:r>
    </w:p>
    <w:p>
      <w:r>
        <w:t>JWT auth basics</w:t>
      </w:r>
    </w:p>
    <w:p>
      <w:r>
        <w:t>Environment variables</w:t>
      </w:r>
    </w:p>
    <w:p>
      <w:r>
        <w:t>Logging</w:t>
      </w:r>
    </w:p>
    <w:p>
      <w:r>
        <w:t>API versioning</w:t>
      </w:r>
    </w:p>
    <w:p>
      <w:r>
        <w:t>Rate limiting (concept)</w:t>
      </w:r>
    </w:p>
    <w:p>
      <w:r>
        <w:t>Hands-On:</w:t>
      </w:r>
    </w:p>
    <w:p>
      <w:r>
        <w:t>Protected routes</w:t>
      </w:r>
    </w:p>
    <w:p>
      <w:r>
        <w:t>API request logging</w:t>
      </w:r>
    </w:p>
    <w:p/>
    <w:p>
      <w:r>
        <w:t>Day 20 — Weekly Backend Project</w:t>
      </w:r>
    </w:p>
    <w:p>
      <w:r>
        <w:t>Analytics REST API (ETL API)</w:t>
      </w:r>
    </w:p>
    <w:p/>
    <w:p>
      <w:r>
        <w:t>WEEK 5 — Data Engineering + DevOps + Capstone</w:t>
      </w:r>
    </w:p>
    <w:p>
      <w:r>
        <w:t>Goal: Production mindset + job readiness.</w:t>
      </w:r>
    </w:p>
    <w:p/>
    <w:p>
      <w:r>
        <w:t>Day 21 — ETL Pipelines</w:t>
      </w:r>
    </w:p>
    <w:p>
      <w:r>
        <w:t>ETL vs ELT</w:t>
      </w:r>
    </w:p>
    <w:p>
      <w:r>
        <w:t>Batch pipelines</w:t>
      </w:r>
    </w:p>
    <w:p>
      <w:r>
        <w:t>Pipeline design</w:t>
      </w:r>
    </w:p>
    <w:p>
      <w:r>
        <w:t>Retry &amp; failure handling</w:t>
      </w:r>
    </w:p>
    <w:p>
      <w:r>
        <w:t>Hands-On:</w:t>
      </w:r>
    </w:p>
    <w:p>
      <w:r>
        <w:t>Simple ETL pipeline script</w:t>
      </w:r>
    </w:p>
    <w:p/>
    <w:p>
      <w:r>
        <w:t>Day 22 — Workflow Orchestration</w:t>
      </w:r>
    </w:p>
    <w:p>
      <w:r>
        <w:t>Airflow concepts</w:t>
      </w:r>
    </w:p>
    <w:p>
      <w:r>
        <w:t>DAG basics</w:t>
      </w:r>
    </w:p>
    <w:p>
      <w:r>
        <w:t>Scheduling pipelines</w:t>
      </w:r>
    </w:p>
    <w:p>
      <w:r>
        <w:t>Hands-On:</w:t>
      </w:r>
    </w:p>
    <w:p>
      <w:r>
        <w:t>Simulated scheduled pipeline</w:t>
      </w:r>
    </w:p>
    <w:p/>
    <w:p>
      <w:r>
        <w:t>Day 23 — Docker &amp; Deployment</w:t>
      </w:r>
    </w:p>
    <w:p>
      <w:r>
        <w:t>Docker fundamentals</w:t>
      </w:r>
    </w:p>
    <w:p>
      <w:r>
        <w:t>Dockerfile</w:t>
      </w:r>
    </w:p>
    <w:p>
      <w:r>
        <w:t>Containerize FastAPI</w:t>
      </w:r>
    </w:p>
    <w:p>
      <w:r>
        <w:t>Env configs</w:t>
      </w:r>
    </w:p>
    <w:p>
      <w:r>
        <w:t>Hands-On:</w:t>
      </w:r>
    </w:p>
    <w:p>
      <w:r>
        <w:t>Dockerized FastAPI app</w:t>
      </w:r>
    </w:p>
    <w:p/>
    <w:p>
      <w:r>
        <w:t>Day 24 — Testing, Git &amp; CI/CD</w:t>
      </w:r>
    </w:p>
    <w:p>
      <w:r>
        <w:t>Pytest basics</w:t>
      </w:r>
    </w:p>
    <w:p>
      <w:r>
        <w:t>API testing</w:t>
      </w:r>
    </w:p>
    <w:p>
      <w:r>
        <w:t>Git branching</w:t>
      </w:r>
    </w:p>
    <w:p>
      <w:r>
        <w:t>CI/CD concepts</w:t>
      </w:r>
    </w:p>
    <w:p>
      <w:r>
        <w:t>Hands-On:</w:t>
      </w:r>
    </w:p>
    <w:p>
      <w:r>
        <w:t>Test FastAPI APIs</w:t>
      </w:r>
    </w:p>
    <w:p>
      <w:r>
        <w:t>Git workflow practice</w:t>
      </w:r>
    </w:p>
    <w:p/>
    <w:p>
      <w:r>
        <w:t>Day 25 — FINAL CAPSTONE PROJECT</w:t>
      </w:r>
    </w:p>
    <w:p>
      <w:r>
        <w:t>Sales Analytics Backend</w:t>
      </w:r>
    </w:p>
    <w:p>
      <w:r>
        <w:t>Student Performance Tracker</w:t>
      </w:r>
    </w:p>
    <w:p>
      <w:r>
        <w:t>Job Market Data Analyzer</w:t>
      </w:r>
    </w:p>
    <w:p/>
    <w:p>
      <w:r>
        <w:t>Must-Have:</w:t>
      </w:r>
    </w:p>
    <w:p>
      <w:r>
        <w:t>FastAPI</w:t>
      </w:r>
    </w:p>
    <w:p>
      <w:r>
        <w:t>Pandas</w:t>
      </w:r>
    </w:p>
    <w:p>
      <w:r>
        <w:t>SQL</w:t>
      </w:r>
    </w:p>
    <w:p>
      <w:r>
        <w:t>OOPS architecture</w:t>
      </w:r>
    </w:p>
    <w:p>
      <w:r>
        <w:t>ETL pipeline</w:t>
      </w:r>
    </w:p>
    <w:p>
      <w:r>
        <w:t>Background tasks</w:t>
      </w:r>
    </w:p>
    <w:p>
      <w:r>
        <w:t>Logging</w:t>
      </w:r>
    </w:p>
    <w:p>
      <w:r>
        <w:t>Docker</w:t>
      </w:r>
    </w:p>
    <w:p>
      <w:r>
        <w:t>API documentation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